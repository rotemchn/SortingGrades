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1.25_inter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5_int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1.5_inter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5_int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1.75_inter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75_int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2.0_inter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0_i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2.25_inter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25_inte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2.5_inter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5_inte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piles_distributio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circl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rhombu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PS_random_rhombuspiles_distribution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rhombuspiles_distribu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squar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PS_random_squarepiles_distribution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andom_squarepiles_distribution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PS_real_students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S_real_studen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circl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rhombu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andom_squa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_student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RSK_piles_distribution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piles_distributio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RSK_random_circle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circl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RSK_random_rhombus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rhombu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RSK_random_square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andom_squa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RSK_real_students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SK_real_studen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